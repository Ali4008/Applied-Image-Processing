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4BFB" w:rsidRDefault="00DA4BFB" w:rsidP="00DA4BFB">
      <w:pPr>
        <w:pStyle w:val="Heading1"/>
        <w:jc w:val="center"/>
      </w:pPr>
      <w:r>
        <w:t>Muhammad Ali Mahmood</w:t>
      </w:r>
      <w:r>
        <w:br/>
        <w:t>Applied Image Processing</w:t>
      </w:r>
      <w:r>
        <w:br/>
        <w:t xml:space="preserve">2021346 - Assignment 2 </w:t>
      </w:r>
    </w:p>
    <w:p w:rsidR="00D81CB4" w:rsidRDefault="009C7C2B">
      <w:pPr>
        <w:pStyle w:val="Heading1"/>
      </w:pPr>
      <w:r>
        <w:t>Report on Adaptive Filters for Image Denoising</w:t>
      </w:r>
    </w:p>
    <w:p w:rsidR="00D81CB4" w:rsidRDefault="009C7C2B">
      <w:pPr>
        <w:pStyle w:val="Heading2"/>
      </w:pPr>
      <w:r>
        <w:t>1. Introduction</w:t>
      </w:r>
    </w:p>
    <w:p w:rsidR="00D81CB4" w:rsidRDefault="009C7C2B">
      <w:r>
        <w:t xml:space="preserve">This report presents an analysis of different image filtering techniques, including the Adaptive Median Filter, and compares their effectiveness in reducing noise while preserving image </w:t>
      </w:r>
      <w:r>
        <w:t>details. The study applies various kernel sizes and compares their performance.</w:t>
      </w:r>
    </w:p>
    <w:p w:rsidR="00D81CB4" w:rsidRDefault="009C7C2B">
      <w:pPr>
        <w:pStyle w:val="Heading2"/>
      </w:pPr>
      <w:r>
        <w:t>2. Methodology</w:t>
      </w:r>
    </w:p>
    <w:p w:rsidR="00D81CB4" w:rsidRDefault="009C7C2B">
      <w:r>
        <w:t>To evaluate the performance of different filtering techniques, two types of noise were deliberately added to the images:</w:t>
      </w:r>
    </w:p>
    <w:p w:rsidR="00D81CB4" w:rsidRDefault="009C7C2B">
      <w:r>
        <w:t>• Gaussian Noise</w:t>
      </w:r>
    </w:p>
    <w:p w:rsidR="00D81CB4" w:rsidRDefault="009C7C2B">
      <w:r>
        <w:t>• Salt-and-Pepper Noise</w:t>
      </w:r>
    </w:p>
    <w:p w:rsidR="00DA4BFB" w:rsidRDefault="00DA4BFB">
      <w:r w:rsidRPr="00DA4BFB">
        <w:drawing>
          <wp:inline distT="0" distB="0" distL="0" distR="0" wp14:anchorId="11A0667B" wp14:editId="79BA7C87">
            <wp:extent cx="5486400" cy="1248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4" w:rsidRDefault="009C7C2B">
      <w:r>
        <w:t>Each of the following filtering techniques was then applied separately to both noise types:</w:t>
      </w:r>
    </w:p>
    <w:p w:rsidR="00D81CB4" w:rsidRDefault="009C7C2B">
      <w:r>
        <w:t>• Mean (Averaging) Filter</w:t>
      </w:r>
    </w:p>
    <w:p w:rsidR="00D81CB4" w:rsidRDefault="009C7C2B">
      <w:r>
        <w:t>• Median Filter</w:t>
      </w:r>
    </w:p>
    <w:p w:rsidR="00D81CB4" w:rsidRDefault="009C7C2B">
      <w:r>
        <w:t>• Adaptive Median Filter</w:t>
      </w:r>
    </w:p>
    <w:p w:rsidR="00D81CB4" w:rsidRDefault="009C7C2B">
      <w:r>
        <w:t>Each filter was tested with different kernel sizes (3×3, 7×7, and 15×15) to analyze how they imp</w:t>
      </w:r>
      <w:r>
        <w:t>act noise reduction and edge preservation.</w:t>
      </w:r>
    </w:p>
    <w:p w:rsidR="00D81CB4" w:rsidRDefault="009C7C2B">
      <w:pPr>
        <w:pStyle w:val="Heading2"/>
      </w:pPr>
      <w:r>
        <w:t>3. Results and Analysis</w:t>
      </w:r>
    </w:p>
    <w:p w:rsidR="00D81CB4" w:rsidRDefault="009C7C2B">
      <w:pPr>
        <w:pStyle w:val="Heading3"/>
      </w:pPr>
      <w:r>
        <w:t>3.1 Visual Comparison</w:t>
      </w:r>
    </w:p>
    <w:p w:rsidR="00D81CB4" w:rsidRDefault="009C7C2B">
      <w:r>
        <w:t>The results were visualized using multiple figures representing the output images after filtering. The following observations were made:</w:t>
      </w:r>
    </w:p>
    <w:p w:rsidR="00D81CB4" w:rsidRDefault="009C7C2B">
      <w:r>
        <w:lastRenderedPageBreak/>
        <w:t xml:space="preserve">• The Mean Filter effectively </w:t>
      </w:r>
      <w:r>
        <w:t>reduces noise but blurs image edges.</w:t>
      </w:r>
    </w:p>
    <w:p w:rsidR="00D81CB4" w:rsidRDefault="009C7C2B">
      <w:r>
        <w:t>• The Median Filter preserves edges better than the mean filter while reducing noise.</w:t>
      </w:r>
    </w:p>
    <w:p w:rsidR="00D81CB4" w:rsidRDefault="009C7C2B">
      <w:r>
        <w:t>• The Adaptive Median Filter dynamically adjusts the kernel size, effectively reducing noise while retaining edges more efficiently t</w:t>
      </w:r>
      <w:r>
        <w:t>han the fixed-size median filter.</w:t>
      </w:r>
    </w:p>
    <w:p w:rsidR="00D81CB4" w:rsidRDefault="009C7C2B">
      <w:pPr>
        <w:pStyle w:val="Heading3"/>
      </w:pPr>
      <w:r>
        <w:t>3.2 Performance Analysis</w:t>
      </w:r>
    </w:p>
    <w:p w:rsidR="00D81CB4" w:rsidRDefault="009C7C2B">
      <w:pPr>
        <w:pStyle w:val="Heading4"/>
      </w:pPr>
      <w:r>
        <w:t>3.2.1 Noise Reduction</w:t>
      </w:r>
    </w:p>
    <w:p w:rsidR="00D81CB4" w:rsidRDefault="009C7C2B">
      <w:r>
        <w:t>• The Mean Filter provided moderate noise reduction but introduced significant blurring.</w:t>
      </w:r>
    </w:p>
    <w:p w:rsidR="00D81CB4" w:rsidRDefault="009C7C2B">
      <w:r>
        <w:t>• The Median Filter performed well in removing salt-and-pepper noise without excessive</w:t>
      </w:r>
      <w:r>
        <w:t xml:space="preserve"> blurring.</w:t>
      </w:r>
    </w:p>
    <w:p w:rsidR="00D81CB4" w:rsidRDefault="009C7C2B">
      <w:r>
        <w:t>• The Adaptive Median Filter excelled in noise reduction, especially for high-density noise, as it increased the window size where necessary.</w:t>
      </w:r>
    </w:p>
    <w:p w:rsidR="00D81CB4" w:rsidRDefault="009C7C2B">
      <w:pPr>
        <w:pStyle w:val="Heading4"/>
      </w:pPr>
      <w:r>
        <w:t>3.2.2 Edge Preservation</w:t>
      </w:r>
    </w:p>
    <w:p w:rsidR="00D81CB4" w:rsidRDefault="009C7C2B">
      <w:r>
        <w:t>• The Mean Filter degraded edge sharpness significantly.</w:t>
      </w:r>
    </w:p>
    <w:p w:rsidR="00DA4BFB" w:rsidRDefault="00DA4BFB">
      <w:r w:rsidRPr="00DA4BFB">
        <w:drawing>
          <wp:inline distT="0" distB="0" distL="0" distR="0" wp14:anchorId="44812E27" wp14:editId="191B284E">
            <wp:extent cx="6295869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3853" cy="10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4" w:rsidRDefault="009C7C2B">
      <w:r>
        <w:t>• The Median Filter pr</w:t>
      </w:r>
      <w:r>
        <w:t>eserved edges but was limited by its fixed window size.</w:t>
      </w:r>
    </w:p>
    <w:p w:rsidR="00DA4BFB" w:rsidRDefault="00DA4BFB">
      <w:r w:rsidRPr="00DA4BFB">
        <w:drawing>
          <wp:inline distT="0" distB="0" distL="0" distR="0" wp14:anchorId="0AF6B8C0" wp14:editId="59B18D79">
            <wp:extent cx="6295868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0612" cy="10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4" w:rsidRDefault="009C7C2B">
      <w:r>
        <w:t>• The Adaptive Median Filter preserved edges the best by adjusting kernel size adaptively.</w:t>
      </w:r>
    </w:p>
    <w:p w:rsidR="00DA4BFB" w:rsidRDefault="00DA4BFB">
      <w:r w:rsidRPr="00DA4BFB">
        <w:drawing>
          <wp:inline distT="0" distB="0" distL="0" distR="0" wp14:anchorId="774F1466" wp14:editId="358D0183">
            <wp:extent cx="6324600" cy="1079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4" cy="107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4BFB" w:rsidRDefault="00DA4BFB">
      <w:pPr>
        <w:pStyle w:val="Heading3"/>
      </w:pPr>
    </w:p>
    <w:p w:rsidR="00D81CB4" w:rsidRDefault="009C7C2B">
      <w:pPr>
        <w:pStyle w:val="Heading3"/>
      </w:pPr>
      <w:r>
        <w:t>3.3 Best Filter for Each Noise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81CB4">
        <w:tc>
          <w:tcPr>
            <w:tcW w:w="2880" w:type="dxa"/>
          </w:tcPr>
          <w:p w:rsidR="00D81CB4" w:rsidRDefault="009C7C2B">
            <w:r>
              <w:t>Noise Type</w:t>
            </w:r>
          </w:p>
        </w:tc>
        <w:tc>
          <w:tcPr>
            <w:tcW w:w="2880" w:type="dxa"/>
          </w:tcPr>
          <w:p w:rsidR="00D81CB4" w:rsidRDefault="009C7C2B">
            <w:r>
              <w:t>Best Filter</w:t>
            </w:r>
          </w:p>
        </w:tc>
        <w:tc>
          <w:tcPr>
            <w:tcW w:w="2880" w:type="dxa"/>
          </w:tcPr>
          <w:p w:rsidR="00D81CB4" w:rsidRDefault="009C7C2B">
            <w:r>
              <w:t>Optimal Kernel Size</w:t>
            </w:r>
          </w:p>
        </w:tc>
      </w:tr>
      <w:tr w:rsidR="00D81CB4">
        <w:tc>
          <w:tcPr>
            <w:tcW w:w="2880" w:type="dxa"/>
          </w:tcPr>
          <w:p w:rsidR="00D81CB4" w:rsidRDefault="009C7C2B">
            <w:r>
              <w:t>Gaussian Noise</w:t>
            </w:r>
          </w:p>
        </w:tc>
        <w:tc>
          <w:tcPr>
            <w:tcW w:w="2880" w:type="dxa"/>
          </w:tcPr>
          <w:p w:rsidR="00D81CB4" w:rsidRDefault="009C7C2B">
            <w:r>
              <w:t>Mean Filter</w:t>
            </w:r>
          </w:p>
        </w:tc>
        <w:tc>
          <w:tcPr>
            <w:tcW w:w="2880" w:type="dxa"/>
          </w:tcPr>
          <w:p w:rsidR="00D81CB4" w:rsidRDefault="009C7C2B">
            <w:r>
              <w:t>3×3</w:t>
            </w:r>
          </w:p>
        </w:tc>
      </w:tr>
      <w:tr w:rsidR="00D81CB4">
        <w:tc>
          <w:tcPr>
            <w:tcW w:w="2880" w:type="dxa"/>
          </w:tcPr>
          <w:p w:rsidR="00D81CB4" w:rsidRDefault="009C7C2B">
            <w:r>
              <w:t>Salt-and-Pepper</w:t>
            </w:r>
          </w:p>
        </w:tc>
        <w:tc>
          <w:tcPr>
            <w:tcW w:w="2880" w:type="dxa"/>
          </w:tcPr>
          <w:p w:rsidR="00D81CB4" w:rsidRDefault="009C7C2B">
            <w:r>
              <w:t>Adaptive Median Filter</w:t>
            </w:r>
          </w:p>
        </w:tc>
        <w:tc>
          <w:tcPr>
            <w:tcW w:w="2880" w:type="dxa"/>
          </w:tcPr>
          <w:p w:rsidR="00D81CB4" w:rsidRDefault="009C7C2B">
            <w:r>
              <w:t>Dynamic (up to 15×15)</w:t>
            </w:r>
          </w:p>
        </w:tc>
      </w:tr>
    </w:tbl>
    <w:p w:rsidR="00DA4BFB" w:rsidRDefault="00DA4BFB">
      <w:pPr>
        <w:pStyle w:val="Heading2"/>
      </w:pPr>
    </w:p>
    <w:p w:rsidR="00DA4BFB" w:rsidRDefault="00DA4BFB" w:rsidP="00DA4BFB">
      <w:pPr>
        <w:pStyle w:val="Heading3"/>
        <w:numPr>
          <w:ilvl w:val="1"/>
          <w:numId w:val="11"/>
        </w:numPr>
      </w:pPr>
      <w:r>
        <w:rPr>
          <w:rStyle w:val="Strong"/>
          <w:b/>
          <w:bCs/>
        </w:rPr>
        <w:t>Best Filters for Each Noise Type</w:t>
      </w:r>
    </w:p>
    <w:p w:rsidR="00DA4BFB" w:rsidRDefault="00DA4BFB" w:rsidP="00DA4BFB">
      <w:pPr>
        <w:pStyle w:val="NormalWeb"/>
        <w:rPr>
          <w:rFonts w:asciiTheme="minorHAnsi" w:hAnsiTheme="minorHAnsi"/>
          <w:sz w:val="22"/>
          <w:szCs w:val="22"/>
        </w:rPr>
      </w:pPr>
      <w:r w:rsidRPr="00DA4BFB">
        <w:rPr>
          <w:rStyle w:val="Strong"/>
          <w:rFonts w:asciiTheme="minorHAnsi" w:hAnsiTheme="minorHAnsi"/>
          <w:sz w:val="22"/>
          <w:szCs w:val="22"/>
        </w:rPr>
        <w:t>Gaussian Noise:</w:t>
      </w:r>
      <w:r w:rsidRPr="00DA4BFB">
        <w:rPr>
          <w:rFonts w:asciiTheme="minorHAnsi" w:hAnsiTheme="minorHAnsi"/>
          <w:sz w:val="22"/>
          <w:szCs w:val="22"/>
        </w:rPr>
        <w:t xml:space="preserve"> The Mean Filter with a 3×3 kernel is the best choice as it effectively smooths out the noise while maintaining image details.</w:t>
      </w:r>
    </w:p>
    <w:p w:rsidR="00DA4BFB" w:rsidRPr="00DA4BFB" w:rsidRDefault="00DA4BFB" w:rsidP="00DA4BFB">
      <w:pPr>
        <w:pStyle w:val="NormalWeb"/>
        <w:rPr>
          <w:rFonts w:asciiTheme="minorHAnsi" w:hAnsiTheme="minorHAnsi"/>
          <w:sz w:val="22"/>
          <w:szCs w:val="22"/>
        </w:rPr>
      </w:pPr>
      <w:r w:rsidRPr="00DA4BFB">
        <w:rPr>
          <w:rStyle w:val="Strong"/>
          <w:rFonts w:asciiTheme="minorHAnsi" w:hAnsiTheme="minorHAnsi"/>
          <w:sz w:val="22"/>
          <w:szCs w:val="22"/>
        </w:rPr>
        <w:t>Salt-and-Pepper Noise:</w:t>
      </w:r>
      <w:r w:rsidRPr="00DA4BFB">
        <w:rPr>
          <w:rFonts w:asciiTheme="minorHAnsi" w:hAnsiTheme="minorHAnsi"/>
          <w:sz w:val="22"/>
          <w:szCs w:val="22"/>
        </w:rPr>
        <w:t xml:space="preserve"> The Adaptive Median Filter is most effective since it dynamically adjusts kernel size to remove impulse noise while preserving edges.</w:t>
      </w:r>
    </w:p>
    <w:p w:rsidR="00D81CB4" w:rsidRDefault="009C7C2B">
      <w:pPr>
        <w:pStyle w:val="Heading2"/>
      </w:pPr>
      <w:r>
        <w:t>4. Conclusion</w:t>
      </w:r>
    </w:p>
    <w:p w:rsidR="00D81CB4" w:rsidRDefault="009C7C2B">
      <w:r>
        <w:t>The Adaptive Median Filter outperformed the Mean and standard Median Filters by effectively reducing noise while preserving image details. Thi</w:t>
      </w:r>
      <w:r>
        <w:t>s makes it particularly useful for images affected by impulse noise, such as salt-and-pepper noise.</w:t>
      </w:r>
    </w:p>
    <w:p w:rsidR="00D81CB4" w:rsidRDefault="009C7C2B">
      <w:pPr>
        <w:pStyle w:val="Heading2"/>
      </w:pPr>
      <w:r>
        <w:t>5. Recommendations</w:t>
      </w:r>
    </w:p>
    <w:p w:rsidR="00D81CB4" w:rsidRDefault="009C7C2B">
      <w:r>
        <w:t>• Use the Adaptive Median Filter for images with high-density noise where edge preservation is crucial.</w:t>
      </w:r>
      <w:r w:rsidR="00DA4BFB">
        <w:t xml:space="preserve"> (Salt and Pepper Noise)</w:t>
      </w:r>
    </w:p>
    <w:p w:rsidR="00D81CB4" w:rsidRDefault="009C7C2B">
      <w:r>
        <w:t>• Apply the Median Filter for mod</w:t>
      </w:r>
      <w:r>
        <w:t>erate noise levels to balance noise reduction and detail retention.</w:t>
      </w:r>
    </w:p>
    <w:p w:rsidR="00D81CB4" w:rsidRDefault="009C7C2B">
      <w:r>
        <w:t>• Use the Mean Filter only if edge blurring is acceptable and minimal noise reduction is required.</w:t>
      </w:r>
      <w:r w:rsidR="00DA4BFB">
        <w:t xml:space="preserve"> (Gaussian Noise)</w:t>
      </w:r>
    </w:p>
    <w:sectPr w:rsidR="00D81CB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498643A"/>
    <w:multiLevelType w:val="multilevel"/>
    <w:tmpl w:val="A0684A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CD66377"/>
    <w:multiLevelType w:val="multilevel"/>
    <w:tmpl w:val="54C0A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9C7C2B"/>
    <w:rsid w:val="00AA1D8D"/>
    <w:rsid w:val="00B47730"/>
    <w:rsid w:val="00CB0664"/>
    <w:rsid w:val="00D81CB4"/>
    <w:rsid w:val="00DA4BF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2AF1AC25-B1F6-4D3B-9E59-451E98E96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DA4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86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5B66555-D1F2-4443-8F78-FA6DCFB07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3132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</cp:lastModifiedBy>
  <cp:revision>2</cp:revision>
  <dcterms:created xsi:type="dcterms:W3CDTF">2025-02-23T18:01:00Z</dcterms:created>
  <dcterms:modified xsi:type="dcterms:W3CDTF">2025-02-23T18:01:00Z</dcterms:modified>
  <cp:category/>
</cp:coreProperties>
</file>